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Café - lunch break - light cleanup</w:t>
      </w:r>
    </w:p>
    <w:p>
      <w:r>
        <w:t>AT END OF LUNCH BREAK:</w:t>
      </w:r>
    </w:p>
    <w:p>
      <w:r>
        <w:t>Wipe tables</w:t>
      </w:r>
    </w:p>
    <w:p>
      <w:r>
        <w:t>Clean/tidy serving tbl</w:t>
      </w:r>
    </w:p>
    <w:p>
      <w:r>
        <w:t>Vacuum/sweep</w:t>
      </w:r>
    </w:p>
    <w:p>
      <w:r>
        <w:t>As needed…</w:t>
      </w:r>
    </w:p>
    <w:p>
      <w:r>
        <w:t>Trash bags to kitchen</w:t>
      </w:r>
    </w:p>
    <w:p>
      <w:r>
        <w:t>Replace bags</w:t>
      </w:r>
    </w:p>
    <w:p>
      <w:r>
        <w:t>Café - end of day - full cleanup</w:t>
      </w:r>
    </w:p>
    <w:p>
      <w:r>
        <w:t>AT END OF DAY:</w:t>
      </w:r>
    </w:p>
    <w:p>
      <w:r>
        <w:t>Wipe tables</w:t>
      </w:r>
    </w:p>
    <w:p>
      <w:r>
        <w:t>Clear &amp; clean serving tbl</w:t>
      </w:r>
    </w:p>
    <w:p>
      <w:r>
        <w:t>Vacuum/sweep, mop</w:t>
      </w:r>
    </w:p>
    <w:p>
      <w:r>
        <w:t>Wash dishes in kitchen</w:t>
      </w:r>
    </w:p>
    <w:p>
      <w:r>
        <w:t>Trash bags to kitchen</w:t>
      </w:r>
    </w:p>
    <w:p>
      <w:r>
        <w:t>Replace bags</w:t>
      </w:r>
    </w:p>
    <w:p>
      <w:r>
        <w:t>Kitchen - lunch break - light cleanup</w:t>
      </w:r>
    </w:p>
    <w:p>
      <w:r>
        <w:t>AT END OF LUNCH BREAK:</w:t>
      </w:r>
    </w:p>
    <w:p>
      <w:r>
        <w:t>Wipe &amp; tidy big table</w:t>
      </w:r>
    </w:p>
    <w:p>
      <w:r>
        <w:t>Vacuum or sweep</w:t>
      </w:r>
    </w:p>
    <w:p>
      <w:r>
        <w:t>Store dry dishes.</w:t>
      </w:r>
    </w:p>
    <w:p>
      <w:r>
        <w:t>Wash dishes or run dishwasher</w:t>
      </w:r>
    </w:p>
    <w:p>
      <w:r>
        <w:t>Kitchen - end of day - full cleanup</w:t>
      </w:r>
    </w:p>
    <w:p>
      <w:r>
        <w:t>AT END OF DAY:</w:t>
      </w:r>
    </w:p>
    <w:p>
      <w:r>
        <w:t>Wipe &amp; tidy big table</w:t>
      </w:r>
    </w:p>
    <w:p>
      <w:r>
        <w:t>Vacuum/sweep, mop</w:t>
      </w:r>
    </w:p>
    <w:p>
      <w:r>
        <w:t>Store dry dishes.</w:t>
      </w:r>
    </w:p>
    <w:p>
      <w:r>
        <w:t>Wash dishes or run washer</w:t>
      </w:r>
    </w:p>
    <w:p>
      <w:r>
        <w:t>Coffee &amp; snacks - morning setup</w:t>
      </w:r>
    </w:p>
    <w:p>
      <w:r>
        <w:t>EARLY MORNING, in Cafe:</w:t>
      </w:r>
    </w:p>
    <w:p>
      <w:r>
        <w:t>Set up tea, coffee, sncks</w:t>
      </w:r>
    </w:p>
    <w:p>
      <w:r>
        <w:t>UNTIL END OF LUNCH…</w:t>
      </w:r>
    </w:p>
    <w:p>
      <w:r>
        <w:t>Keep pots full, tbls tidy</w:t>
      </w:r>
    </w:p>
    <w:p>
      <w:r>
        <w:t>Coffee &amp; snacks - evening brkdwn</w:t>
      </w:r>
    </w:p>
    <w:p>
      <w:r>
        <w:t>LUNCH TO END OF DAY:</w:t>
      </w:r>
    </w:p>
    <w:p>
      <w:r>
        <w:t>Keep pots full, tbls tidy</w:t>
      </w:r>
    </w:p>
    <w:p>
      <w:r>
        <w:t>AT END OF DAY:</w:t>
      </w:r>
    </w:p>
    <w:p>
      <w:r>
        <w:t>Put away/cover snacks</w:t>
      </w:r>
    </w:p>
    <w:p>
      <w:r>
        <w:t>Clean, tidy serving table</w:t>
      </w:r>
    </w:p>
    <w:p>
      <w:r>
        <w:t>Wash coffee &amp; tea pots</w:t>
      </w:r>
    </w:p>
    <w:p>
      <w:r>
        <w:t>Dsh twls, mop pds - launder @home</w:t>
      </w:r>
    </w:p>
    <w:p>
      <w:r>
        <w:t>Dirty twls under K rack</w:t>
      </w:r>
    </w:p>
    <w:p>
      <w:r>
        <w:t>Dirty mop pads in closet</w:t>
      </w:r>
    </w:p>
    <w:p>
      <w:r>
        <w:t>Launder at home</w:t>
      </w:r>
    </w:p>
    <w:p>
      <w:r>
        <w:t>Return in morning</w:t>
      </w:r>
    </w:p>
    <w:p>
      <w:r>
        <w:t>Trash &amp; recycling - end of day</w:t>
      </w:r>
    </w:p>
    <w:p>
      <w:r>
        <w:t>Gather K &amp; café trash</w:t>
      </w:r>
    </w:p>
    <w:p>
      <w:r>
        <w:t>Take bags to dumpster</w:t>
      </w:r>
    </w:p>
    <w:p>
      <w:r>
        <w:t>Put in fresh bags</w:t>
      </w:r>
    </w:p>
    <w:p>
      <w:r>
        <w:t>If needed…</w:t>
      </w:r>
    </w:p>
    <w:p>
      <w:r>
        <w:t>Gather K &amp; café recycl</w:t>
      </w:r>
    </w:p>
    <w:p>
      <w:r>
        <w:t>Take to JH office…</w:t>
      </w:r>
    </w:p>
    <w:p>
      <w:r>
        <w:t>behind Hartmut’s old desk</w:t>
      </w:r>
    </w:p>
    <w:p>
      <w:r>
        <w:t>Fresh big bags in boxes</w:t>
      </w:r>
    </w:p>
    <w:p>
      <w:r>
        <w:t>Tara Paradise, store - vacuum</w:t>
      </w:r>
    </w:p>
    <w:p>
      <w:r>
        <w:t>Vacuum…</w:t>
      </w:r>
    </w:p>
    <w:p>
      <w:r>
        <w:t>Tara Paradise</w:t>
      </w:r>
    </w:p>
    <w:p>
      <w:r>
        <w:t>Store, hall</w:t>
      </w:r>
    </w:p>
    <w:p>
      <w:r>
        <w:t>Sofas as needed</w:t>
      </w:r>
    </w:p>
    <w:p>
      <w:r>
        <w:t>Office if needed</w:t>
      </w:r>
    </w:p>
    <w:p>
      <w:r>
        <w:t>Dust, tidy as needed</w:t>
      </w:r>
    </w:p>
    <w:p>
      <w:r>
        <w:t>JH office, main hallway - vacuum</w:t>
      </w:r>
    </w:p>
    <w:p>
      <w:r>
        <w:t>Vacuum…</w:t>
      </w:r>
    </w:p>
    <w:p>
      <w:r>
        <w:t>JH office</w:t>
      </w:r>
    </w:p>
    <w:p>
      <w:r>
        <w:t>Main hallway</w:t>
      </w:r>
    </w:p>
    <w:p>
      <w:r>
        <w:t>Carpet room as needed</w:t>
      </w:r>
    </w:p>
    <w:p>
      <w:r>
        <w:t>Coatrm, café hallway - vacuum</w:t>
      </w:r>
    </w:p>
    <w:p>
      <w:r>
        <w:t>Vacuum…</w:t>
      </w:r>
    </w:p>
    <w:p>
      <w:r>
        <w:t>Coatroom</w:t>
      </w:r>
    </w:p>
    <w:p>
      <w:r>
        <w:t>Café-coatroom hall</w:t>
      </w:r>
    </w:p>
    <w:p>
      <w:r>
        <w:t>Main hall to sound booth</w:t>
      </w:r>
    </w:p>
    <w:p>
      <w:r>
        <w:t>Foyer &amp; lobby - vacuum</w:t>
      </w:r>
    </w:p>
    <w:p>
      <w:r>
        <w:t>Vacuum lobby…</w:t>
      </w:r>
    </w:p>
    <w:p>
      <w:r>
        <w:t>To café entrance</w:t>
      </w:r>
    </w:p>
    <w:p>
      <w:r>
        <w:t>To main hall entrance</w:t>
      </w:r>
    </w:p>
    <w:p>
      <w:r>
        <w:t>Vacuum entrance</w:t>
      </w:r>
    </w:p>
    <w:p>
      <w:r>
        <w:t>Vacuum under big rugs</w:t>
      </w:r>
    </w:p>
    <w:p>
      <w:r>
        <w:t>Vacuum big rugs</w:t>
      </w:r>
    </w:p>
    <w:p>
      <w:r>
        <w:t>Front windows - clean</w:t>
      </w:r>
    </w:p>
    <w:p>
      <w:r>
        <w:t>Clean entrance windows</w:t>
      </w:r>
    </w:p>
    <w:p>
      <w:r>
        <w:t>Men's room - clean, stock</w:t>
      </w:r>
    </w:p>
    <w:p>
      <w:r>
        <w:t>Trash bag to kitchen</w:t>
      </w:r>
    </w:p>
    <w:p>
      <w:r>
        <w:t>Replace trash bag</w:t>
      </w:r>
    </w:p>
    <w:p>
      <w:r>
        <w:t>Mop</w:t>
      </w:r>
    </w:p>
    <w:p>
      <w:r>
        <w:t>Clean sink</w:t>
      </w:r>
    </w:p>
    <w:p>
      <w:r>
        <w:t>Wipe counter, fixtures</w:t>
      </w:r>
    </w:p>
    <w:p>
      <w:r>
        <w:t>Cln toilet, sanitary wipes</w:t>
      </w:r>
    </w:p>
    <w:p>
      <w:r>
        <w:t>Fll supplies from cabinet</w:t>
      </w:r>
    </w:p>
    <w:p>
      <w:r>
        <w:t>Urinals - check pads, mop (x2)</w:t>
      </w:r>
    </w:p>
    <w:p>
      <w:r>
        <w:t>TWICE A DAY as needed:</w:t>
      </w:r>
    </w:p>
    <w:p>
      <w:r>
        <w:t>Mop around urinals</w:t>
      </w:r>
    </w:p>
    <w:p>
      <w:r>
        <w:t>Cln urinals sanitary wipes</w:t>
      </w:r>
    </w:p>
    <w:p>
      <w:r>
        <w:t>Wet mop pad SLIGHTLY</w:t>
      </w:r>
    </w:p>
    <w:p>
      <w:r>
        <w:t>Or change pad as needed</w:t>
      </w:r>
    </w:p>
    <w:p>
      <w:r>
        <w:t>Women's room - clean, stock</w:t>
      </w:r>
    </w:p>
    <w:p>
      <w:r>
        <w:t>Trash bag to K or dumpster</w:t>
      </w:r>
    </w:p>
    <w:p>
      <w:r>
        <w:t>Replace trash bag</w:t>
      </w:r>
    </w:p>
    <w:p>
      <w:r>
        <w:t>Mop</w:t>
      </w:r>
    </w:p>
    <w:p>
      <w:r>
        <w:t>Clean sink</w:t>
      </w:r>
    </w:p>
    <w:p>
      <w:r>
        <w:t>Wipe counter, fixtures</w:t>
      </w:r>
    </w:p>
    <w:p>
      <w:r>
        <w:t>Cln toilets sanitary wipes</w:t>
      </w:r>
    </w:p>
    <w:p>
      <w:r>
        <w:t>Fill supplies from cabinet</w:t>
      </w:r>
    </w:p>
    <w:p>
      <w:r>
        <w:t>Unisx, lama bathrms - clean, stock</w:t>
      </w:r>
    </w:p>
    <w:p>
      <w:r>
        <w:t>Trash bag to K or dumpster</w:t>
      </w:r>
    </w:p>
    <w:p>
      <w:r>
        <w:t>Replace trash bag</w:t>
      </w:r>
    </w:p>
    <w:p>
      <w:r>
        <w:t>Mop</w:t>
      </w:r>
    </w:p>
    <w:p>
      <w:r>
        <w:t>Clean sink</w:t>
      </w:r>
    </w:p>
    <w:p>
      <w:r>
        <w:t>Wipe counter. fixtures</w:t>
      </w:r>
    </w:p>
    <w:p>
      <w:r>
        <w:t>Cln toilets sanitary wipes</w:t>
      </w:r>
    </w:p>
    <w:p>
      <w:r>
        <w:t>Fill supplies from cabinet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